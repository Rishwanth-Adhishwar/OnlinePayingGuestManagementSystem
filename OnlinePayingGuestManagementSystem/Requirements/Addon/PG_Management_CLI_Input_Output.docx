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957F8" w14:textId="77777777" w:rsidR="0094282E" w:rsidRDefault="0094282E" w:rsidP="0094282E">
      <w:r>
        <w:t>====================================</w:t>
      </w:r>
    </w:p>
    <w:p w14:paraId="3FB0B419" w14:textId="77777777" w:rsidR="0094282E" w:rsidRDefault="0094282E" w:rsidP="0094282E">
      <w:r>
        <w:t xml:space="preserve">        PG MANAGEMENT SYSTEM</w:t>
      </w:r>
    </w:p>
    <w:p w14:paraId="78F9FD11" w14:textId="77777777" w:rsidR="0094282E" w:rsidRDefault="0094282E" w:rsidP="0094282E">
      <w:r>
        <w:t>====================================</w:t>
      </w:r>
    </w:p>
    <w:p w14:paraId="296E7B26" w14:textId="77777777" w:rsidR="0094282E" w:rsidRDefault="0094282E" w:rsidP="0094282E"/>
    <w:p w14:paraId="0E7731F5" w14:textId="77777777" w:rsidR="0094282E" w:rsidRDefault="0094282E" w:rsidP="0094282E">
      <w:r>
        <w:t>1. Tenant Registration</w:t>
      </w:r>
    </w:p>
    <w:p w14:paraId="0DC42C9E" w14:textId="77777777" w:rsidR="0094282E" w:rsidRDefault="0094282E" w:rsidP="0094282E">
      <w:r>
        <w:t>2. Tenant Login</w:t>
      </w:r>
    </w:p>
    <w:p w14:paraId="39F06E1C" w14:textId="77777777" w:rsidR="0094282E" w:rsidRDefault="0094282E" w:rsidP="0094282E">
      <w:r>
        <w:t>3. Admin Login</w:t>
      </w:r>
    </w:p>
    <w:p w14:paraId="57BCF14D" w14:textId="77777777" w:rsidR="0094282E" w:rsidRDefault="0094282E" w:rsidP="0094282E">
      <w:r>
        <w:t>4. Exit</w:t>
      </w:r>
    </w:p>
    <w:p w14:paraId="0681FB9B" w14:textId="77777777" w:rsidR="0094282E" w:rsidRDefault="0094282E" w:rsidP="0094282E"/>
    <w:p w14:paraId="439E1A9D" w14:textId="77777777" w:rsidR="0094282E" w:rsidRDefault="0094282E" w:rsidP="0094282E">
      <w:r>
        <w:t>Enter your choice: 1</w:t>
      </w:r>
    </w:p>
    <w:p w14:paraId="236FC072" w14:textId="77777777" w:rsidR="0094282E" w:rsidRDefault="0094282E" w:rsidP="0094282E"/>
    <w:p w14:paraId="11368CDD" w14:textId="77777777" w:rsidR="0094282E" w:rsidRDefault="0094282E" w:rsidP="0094282E">
      <w:r>
        <w:t>----- Tenant Registration -----</w:t>
      </w:r>
    </w:p>
    <w:p w14:paraId="74C6BDA5" w14:textId="77777777" w:rsidR="0094282E" w:rsidRDefault="0094282E" w:rsidP="0094282E">
      <w:r>
        <w:t>Enter Name: Rahul</w:t>
      </w:r>
    </w:p>
    <w:p w14:paraId="07664819" w14:textId="77777777" w:rsidR="0094282E" w:rsidRDefault="0094282E" w:rsidP="0094282E">
      <w:r>
        <w:t>Enter Email: rahul@gmail.com</w:t>
      </w:r>
    </w:p>
    <w:p w14:paraId="79E8A2F2" w14:textId="77777777" w:rsidR="0094282E" w:rsidRDefault="0094282E" w:rsidP="0094282E">
      <w:r>
        <w:t>Enter Phone Number: 9876543210</w:t>
      </w:r>
    </w:p>
    <w:p w14:paraId="6CC02322" w14:textId="77777777" w:rsidR="0094282E" w:rsidRDefault="0094282E" w:rsidP="0094282E">
      <w:r>
        <w:t>Enter Password: rahul123</w:t>
      </w:r>
    </w:p>
    <w:p w14:paraId="2210CE0F" w14:textId="77777777" w:rsidR="0094282E" w:rsidRDefault="0094282E" w:rsidP="0094282E"/>
    <w:p w14:paraId="79BDCEEB" w14:textId="77777777" w:rsidR="0094282E" w:rsidRDefault="0094282E" w:rsidP="0094282E">
      <w:r>
        <w:t xml:space="preserve">Tenant account </w:t>
      </w:r>
      <w:proofErr w:type="gramStart"/>
      <w:r>
        <w:t>created</w:t>
      </w:r>
      <w:proofErr w:type="gramEnd"/>
      <w:r>
        <w:t xml:space="preserve"> successfully.</w:t>
      </w:r>
    </w:p>
    <w:p w14:paraId="01B7F36D" w14:textId="77777777" w:rsidR="0094282E" w:rsidRDefault="0094282E" w:rsidP="0094282E">
      <w:r>
        <w:t>Registration completed.</w:t>
      </w:r>
    </w:p>
    <w:p w14:paraId="3F8D4E64" w14:textId="77777777" w:rsidR="00377831" w:rsidRDefault="00377831" w:rsidP="0094282E"/>
    <w:p w14:paraId="0239CB40" w14:textId="77777777" w:rsidR="00377831" w:rsidRDefault="00377831" w:rsidP="0094282E"/>
    <w:p w14:paraId="226E3FE0" w14:textId="77777777" w:rsidR="00377831" w:rsidRDefault="00377831" w:rsidP="0094282E"/>
    <w:p w14:paraId="472C679C" w14:textId="77777777" w:rsidR="00377831" w:rsidRDefault="00377831" w:rsidP="0094282E"/>
    <w:p w14:paraId="597FF343" w14:textId="77777777" w:rsidR="00377831" w:rsidRDefault="00377831" w:rsidP="0094282E"/>
    <w:p w14:paraId="63AE77A3" w14:textId="77777777" w:rsidR="00377831" w:rsidRDefault="00377831" w:rsidP="0094282E"/>
    <w:p w14:paraId="09025F5D" w14:textId="77777777" w:rsidR="0094282E" w:rsidRDefault="0094282E" w:rsidP="0094282E"/>
    <w:p w14:paraId="3B112032" w14:textId="77777777" w:rsidR="0094282E" w:rsidRDefault="0094282E" w:rsidP="0094282E">
      <w:r>
        <w:lastRenderedPageBreak/>
        <w:t>====================================</w:t>
      </w:r>
    </w:p>
    <w:p w14:paraId="1B0CEB7C" w14:textId="77777777" w:rsidR="0094282E" w:rsidRDefault="0094282E" w:rsidP="0094282E">
      <w:r>
        <w:t xml:space="preserve">        PG MANAGEMENT SYSTEM</w:t>
      </w:r>
    </w:p>
    <w:p w14:paraId="59B2A99F" w14:textId="77777777" w:rsidR="0094282E" w:rsidRDefault="0094282E" w:rsidP="0094282E">
      <w:r>
        <w:t>====================================</w:t>
      </w:r>
    </w:p>
    <w:p w14:paraId="36220DBB" w14:textId="77777777" w:rsidR="0094282E" w:rsidRDefault="0094282E" w:rsidP="0094282E"/>
    <w:p w14:paraId="53759806" w14:textId="77777777" w:rsidR="0094282E" w:rsidRDefault="0094282E" w:rsidP="0094282E">
      <w:r>
        <w:t>1. Tenant Registration</w:t>
      </w:r>
    </w:p>
    <w:p w14:paraId="6155F6E5" w14:textId="77777777" w:rsidR="0094282E" w:rsidRDefault="0094282E" w:rsidP="0094282E">
      <w:r>
        <w:t>2. Tenant Login</w:t>
      </w:r>
    </w:p>
    <w:p w14:paraId="39ED8B6E" w14:textId="77777777" w:rsidR="0094282E" w:rsidRDefault="0094282E" w:rsidP="0094282E">
      <w:r>
        <w:t>3. Admin Login</w:t>
      </w:r>
    </w:p>
    <w:p w14:paraId="690AC570" w14:textId="77777777" w:rsidR="0094282E" w:rsidRDefault="0094282E" w:rsidP="0094282E">
      <w:r>
        <w:t>4. Exit</w:t>
      </w:r>
    </w:p>
    <w:p w14:paraId="5D4548A8" w14:textId="77777777" w:rsidR="0094282E" w:rsidRDefault="0094282E" w:rsidP="0094282E"/>
    <w:p w14:paraId="46012F3F" w14:textId="77777777" w:rsidR="0094282E" w:rsidRDefault="0094282E" w:rsidP="0094282E">
      <w:r>
        <w:t>Enter your choice: 2</w:t>
      </w:r>
    </w:p>
    <w:p w14:paraId="367E520A" w14:textId="77777777" w:rsidR="0094282E" w:rsidRDefault="0094282E" w:rsidP="0094282E"/>
    <w:p w14:paraId="271E0E6B" w14:textId="77777777" w:rsidR="0094282E" w:rsidRDefault="0094282E" w:rsidP="0094282E">
      <w:r>
        <w:t>----- Tenant Login -----</w:t>
      </w:r>
    </w:p>
    <w:p w14:paraId="471BEEF8" w14:textId="77777777" w:rsidR="0094282E" w:rsidRDefault="0094282E" w:rsidP="0094282E">
      <w:r>
        <w:t>Enter Email: rahul@gmail.com</w:t>
      </w:r>
    </w:p>
    <w:p w14:paraId="15AB809B" w14:textId="77777777" w:rsidR="0094282E" w:rsidRDefault="0094282E" w:rsidP="0094282E">
      <w:r>
        <w:t>Enter Password: rahul123</w:t>
      </w:r>
    </w:p>
    <w:p w14:paraId="6F716BFC" w14:textId="77777777" w:rsidR="0094282E" w:rsidRDefault="0094282E" w:rsidP="0094282E"/>
    <w:p w14:paraId="6D488CCB" w14:textId="77777777" w:rsidR="0094282E" w:rsidRDefault="0094282E" w:rsidP="0094282E">
      <w:r>
        <w:t>Login successful.</w:t>
      </w:r>
    </w:p>
    <w:p w14:paraId="134E3778" w14:textId="77777777" w:rsidR="0094282E" w:rsidRDefault="0094282E" w:rsidP="0094282E">
      <w:r>
        <w:t>Welcome Rahul</w:t>
      </w:r>
    </w:p>
    <w:p w14:paraId="3AB2A37A" w14:textId="77777777" w:rsidR="0094282E" w:rsidRDefault="0094282E" w:rsidP="0094282E"/>
    <w:p w14:paraId="72365197" w14:textId="77777777" w:rsidR="0094282E" w:rsidRDefault="0094282E" w:rsidP="0094282E">
      <w:r>
        <w:t>----------- Tenant Dashboard -----------</w:t>
      </w:r>
    </w:p>
    <w:p w14:paraId="28E4F8A1" w14:textId="77777777" w:rsidR="0094282E" w:rsidRDefault="0094282E" w:rsidP="0094282E"/>
    <w:p w14:paraId="73230C2E" w14:textId="77777777" w:rsidR="0094282E" w:rsidRDefault="0094282E" w:rsidP="0094282E">
      <w:r>
        <w:t>1. View Profile</w:t>
      </w:r>
    </w:p>
    <w:p w14:paraId="22973CCB" w14:textId="77777777" w:rsidR="0094282E" w:rsidRDefault="0094282E" w:rsidP="0094282E">
      <w:r>
        <w:t>2. Update Profile</w:t>
      </w:r>
    </w:p>
    <w:p w14:paraId="1F0409CB" w14:textId="77777777" w:rsidR="0094282E" w:rsidRDefault="0094282E" w:rsidP="0094282E">
      <w:r>
        <w:t>3. View Available Rooms</w:t>
      </w:r>
    </w:p>
    <w:p w14:paraId="78F8869C" w14:textId="77777777" w:rsidR="0094282E" w:rsidRDefault="0094282E" w:rsidP="0094282E">
      <w:r>
        <w:t>4. Book Room</w:t>
      </w:r>
    </w:p>
    <w:p w14:paraId="71511504" w14:textId="77777777" w:rsidR="0094282E" w:rsidRDefault="0094282E" w:rsidP="0094282E">
      <w:r>
        <w:t>5. View Booking Details</w:t>
      </w:r>
    </w:p>
    <w:p w14:paraId="4EA02E84" w14:textId="77777777" w:rsidR="0094282E" w:rsidRDefault="0094282E" w:rsidP="0094282E">
      <w:r>
        <w:t>6. Cancel Booking</w:t>
      </w:r>
    </w:p>
    <w:p w14:paraId="722565BA" w14:textId="77777777" w:rsidR="0094282E" w:rsidRDefault="0094282E" w:rsidP="0094282E">
      <w:r>
        <w:lastRenderedPageBreak/>
        <w:t>7. Make Payment</w:t>
      </w:r>
    </w:p>
    <w:p w14:paraId="1FBC805E" w14:textId="77777777" w:rsidR="0094282E" w:rsidRDefault="0094282E" w:rsidP="0094282E">
      <w:r>
        <w:t>8. Send Message to Admin</w:t>
      </w:r>
    </w:p>
    <w:p w14:paraId="1D9549ED" w14:textId="77777777" w:rsidR="0094282E" w:rsidRDefault="0094282E" w:rsidP="0094282E">
      <w:r>
        <w:t>9. View Messages</w:t>
      </w:r>
    </w:p>
    <w:p w14:paraId="0341D049" w14:textId="77777777" w:rsidR="0094282E" w:rsidRDefault="0094282E" w:rsidP="0094282E">
      <w:r>
        <w:t>10. Logout</w:t>
      </w:r>
    </w:p>
    <w:p w14:paraId="0EE02311" w14:textId="77777777" w:rsidR="0094282E" w:rsidRDefault="0094282E" w:rsidP="0094282E"/>
    <w:p w14:paraId="47ADEC8A" w14:textId="77777777" w:rsidR="0094282E" w:rsidRDefault="0094282E" w:rsidP="0094282E">
      <w:r>
        <w:t>Enter your choice: 1</w:t>
      </w:r>
    </w:p>
    <w:p w14:paraId="76583ECC" w14:textId="77777777" w:rsidR="0094282E" w:rsidRDefault="0094282E" w:rsidP="0094282E"/>
    <w:p w14:paraId="326E220E" w14:textId="77777777" w:rsidR="0094282E" w:rsidRDefault="0094282E" w:rsidP="0094282E">
      <w:r>
        <w:t>----- Tenant Profile -----</w:t>
      </w:r>
    </w:p>
    <w:p w14:paraId="461D35FF" w14:textId="77777777" w:rsidR="0094282E" w:rsidRDefault="0094282E" w:rsidP="0094282E">
      <w:r>
        <w:t>Name: Rahul</w:t>
      </w:r>
    </w:p>
    <w:p w14:paraId="69AD5957" w14:textId="77777777" w:rsidR="0094282E" w:rsidRDefault="0094282E" w:rsidP="0094282E">
      <w:r>
        <w:t>Email: rahul@gmail.com</w:t>
      </w:r>
    </w:p>
    <w:p w14:paraId="3A49596A" w14:textId="77777777" w:rsidR="0094282E" w:rsidRDefault="0094282E" w:rsidP="0094282E">
      <w:r>
        <w:t>Phone: 9876543210</w:t>
      </w:r>
    </w:p>
    <w:p w14:paraId="2AF8062F" w14:textId="77777777" w:rsidR="0094282E" w:rsidRDefault="0094282E" w:rsidP="0094282E"/>
    <w:p w14:paraId="08120847" w14:textId="77777777" w:rsidR="0094282E" w:rsidRDefault="0094282E" w:rsidP="0094282E"/>
    <w:p w14:paraId="36D43F0B" w14:textId="77777777" w:rsidR="0094282E" w:rsidRDefault="0094282E" w:rsidP="0094282E">
      <w:r>
        <w:t>Enter your choice: 2</w:t>
      </w:r>
    </w:p>
    <w:p w14:paraId="07836C21" w14:textId="77777777" w:rsidR="0094282E" w:rsidRDefault="0094282E" w:rsidP="0094282E"/>
    <w:p w14:paraId="57D7ED60" w14:textId="77777777" w:rsidR="0094282E" w:rsidRDefault="0094282E" w:rsidP="0094282E">
      <w:r>
        <w:t>----- Update Profile -----</w:t>
      </w:r>
    </w:p>
    <w:p w14:paraId="11BA6F58" w14:textId="77777777" w:rsidR="0094282E" w:rsidRDefault="0094282E" w:rsidP="0094282E">
      <w:r>
        <w:t>Enter new phone number: 9999999999</w:t>
      </w:r>
    </w:p>
    <w:p w14:paraId="384E32EC" w14:textId="77777777" w:rsidR="0094282E" w:rsidRDefault="0094282E" w:rsidP="0094282E">
      <w:r>
        <w:t>Enter new password: rahul456</w:t>
      </w:r>
    </w:p>
    <w:p w14:paraId="2B046B2A" w14:textId="77777777" w:rsidR="0094282E" w:rsidRDefault="0094282E" w:rsidP="0094282E"/>
    <w:p w14:paraId="63900585" w14:textId="77777777" w:rsidR="0094282E" w:rsidRDefault="0094282E" w:rsidP="0094282E">
      <w:r>
        <w:t>Profile updated successfully.</w:t>
      </w:r>
    </w:p>
    <w:p w14:paraId="2730A24C" w14:textId="77777777" w:rsidR="0094282E" w:rsidRDefault="0094282E" w:rsidP="0094282E"/>
    <w:p w14:paraId="0FCF156E" w14:textId="77777777" w:rsidR="0094282E" w:rsidRDefault="0094282E" w:rsidP="0094282E"/>
    <w:p w14:paraId="1675CBF2" w14:textId="77777777" w:rsidR="0094282E" w:rsidRDefault="0094282E" w:rsidP="0094282E">
      <w:r>
        <w:t>Enter your choice: 3</w:t>
      </w:r>
    </w:p>
    <w:p w14:paraId="401DB21F" w14:textId="77777777" w:rsidR="0094282E" w:rsidRDefault="0094282E" w:rsidP="0094282E"/>
    <w:p w14:paraId="4E47135F" w14:textId="77777777" w:rsidR="0094282E" w:rsidRDefault="0094282E" w:rsidP="0094282E">
      <w:r>
        <w:t>----- Available Rooms -----</w:t>
      </w:r>
    </w:p>
    <w:p w14:paraId="17BF01A0" w14:textId="77777777" w:rsidR="0094282E" w:rsidRDefault="0094282E" w:rsidP="0094282E"/>
    <w:p w14:paraId="15AE1000" w14:textId="77777777" w:rsidR="0094282E" w:rsidRDefault="0094282E" w:rsidP="0094282E">
      <w:r>
        <w:lastRenderedPageBreak/>
        <w:t>Room ID: 101</w:t>
      </w:r>
    </w:p>
    <w:p w14:paraId="51A87E4E" w14:textId="77777777" w:rsidR="0094282E" w:rsidRDefault="0094282E" w:rsidP="0094282E">
      <w:r>
        <w:t>Room Type: Single</w:t>
      </w:r>
    </w:p>
    <w:p w14:paraId="480259EA" w14:textId="77777777" w:rsidR="0094282E" w:rsidRDefault="0094282E" w:rsidP="0094282E">
      <w:r>
        <w:t>Rent: 5000</w:t>
      </w:r>
    </w:p>
    <w:p w14:paraId="1D404F36" w14:textId="77777777" w:rsidR="0094282E" w:rsidRDefault="0094282E" w:rsidP="0094282E">
      <w:r>
        <w:t>Status: Available</w:t>
      </w:r>
    </w:p>
    <w:p w14:paraId="472B7EFE" w14:textId="77777777" w:rsidR="0094282E" w:rsidRDefault="0094282E" w:rsidP="0094282E"/>
    <w:p w14:paraId="6AB3AED6" w14:textId="77777777" w:rsidR="0094282E" w:rsidRDefault="0094282E" w:rsidP="0094282E">
      <w:r>
        <w:t>Room ID: 102</w:t>
      </w:r>
    </w:p>
    <w:p w14:paraId="0A473C69" w14:textId="77777777" w:rsidR="0094282E" w:rsidRDefault="0094282E" w:rsidP="0094282E">
      <w:r>
        <w:t>Room Type: Double</w:t>
      </w:r>
    </w:p>
    <w:p w14:paraId="69E53480" w14:textId="77777777" w:rsidR="0094282E" w:rsidRDefault="0094282E" w:rsidP="0094282E">
      <w:r>
        <w:t>Rent: 3500</w:t>
      </w:r>
    </w:p>
    <w:p w14:paraId="191C00B9" w14:textId="77777777" w:rsidR="0094282E" w:rsidRDefault="0094282E" w:rsidP="0094282E">
      <w:r>
        <w:t>Status: Available</w:t>
      </w:r>
    </w:p>
    <w:p w14:paraId="62547419" w14:textId="77777777" w:rsidR="0094282E" w:rsidRDefault="0094282E" w:rsidP="0094282E"/>
    <w:p w14:paraId="5CF6DA71" w14:textId="77777777" w:rsidR="0094282E" w:rsidRDefault="0094282E" w:rsidP="0094282E"/>
    <w:p w14:paraId="05270875" w14:textId="77777777" w:rsidR="0094282E" w:rsidRDefault="0094282E" w:rsidP="0094282E">
      <w:r>
        <w:t>Enter your choice: 4</w:t>
      </w:r>
    </w:p>
    <w:p w14:paraId="457C1718" w14:textId="77777777" w:rsidR="0094282E" w:rsidRDefault="0094282E" w:rsidP="0094282E"/>
    <w:p w14:paraId="448EBC19" w14:textId="77777777" w:rsidR="0094282E" w:rsidRDefault="0094282E" w:rsidP="0094282E">
      <w:r>
        <w:t>Enter Room ID to book: 101</w:t>
      </w:r>
    </w:p>
    <w:p w14:paraId="32D2F6C1" w14:textId="77777777" w:rsidR="0094282E" w:rsidRDefault="0094282E" w:rsidP="0094282E">
      <w:r>
        <w:t>Enter Check-in Date: 01-06-2026</w:t>
      </w:r>
    </w:p>
    <w:p w14:paraId="625124A0" w14:textId="77777777" w:rsidR="0094282E" w:rsidRDefault="0094282E" w:rsidP="0094282E"/>
    <w:p w14:paraId="5DF6F826" w14:textId="77777777" w:rsidR="0094282E" w:rsidRDefault="0094282E" w:rsidP="0094282E">
      <w:r>
        <w:t>Room booked successfully.</w:t>
      </w:r>
    </w:p>
    <w:p w14:paraId="669AA477" w14:textId="77777777" w:rsidR="0094282E" w:rsidRDefault="0094282E" w:rsidP="0094282E">
      <w:r>
        <w:t>Booking ID: B101</w:t>
      </w:r>
    </w:p>
    <w:p w14:paraId="55A46131" w14:textId="77777777" w:rsidR="0094282E" w:rsidRDefault="0094282E" w:rsidP="0094282E"/>
    <w:p w14:paraId="1E316739" w14:textId="77777777" w:rsidR="0094282E" w:rsidRDefault="0094282E" w:rsidP="0094282E"/>
    <w:p w14:paraId="6851C80D" w14:textId="77777777" w:rsidR="0094282E" w:rsidRDefault="0094282E" w:rsidP="0094282E">
      <w:r>
        <w:t>Enter your choice: 5</w:t>
      </w:r>
    </w:p>
    <w:p w14:paraId="24748C77" w14:textId="77777777" w:rsidR="0094282E" w:rsidRDefault="0094282E" w:rsidP="0094282E"/>
    <w:p w14:paraId="263D80BB" w14:textId="77777777" w:rsidR="0094282E" w:rsidRDefault="0094282E" w:rsidP="0094282E">
      <w:r>
        <w:t>----- Booking Details -----</w:t>
      </w:r>
    </w:p>
    <w:p w14:paraId="2080550F" w14:textId="77777777" w:rsidR="0094282E" w:rsidRDefault="0094282E" w:rsidP="0094282E"/>
    <w:p w14:paraId="764BF318" w14:textId="77777777" w:rsidR="0094282E" w:rsidRDefault="0094282E" w:rsidP="0094282E">
      <w:r>
        <w:t>Booking ID: B101</w:t>
      </w:r>
    </w:p>
    <w:p w14:paraId="5AB9C6F8" w14:textId="77777777" w:rsidR="0094282E" w:rsidRDefault="0094282E" w:rsidP="0094282E">
      <w:r>
        <w:t>Tenant Name: Rahul</w:t>
      </w:r>
    </w:p>
    <w:p w14:paraId="2412FDA0" w14:textId="77777777" w:rsidR="0094282E" w:rsidRDefault="0094282E" w:rsidP="0094282E">
      <w:r>
        <w:lastRenderedPageBreak/>
        <w:t>Room Number: 101</w:t>
      </w:r>
    </w:p>
    <w:p w14:paraId="07989B53" w14:textId="77777777" w:rsidR="0094282E" w:rsidRDefault="0094282E" w:rsidP="0094282E">
      <w:r>
        <w:t>Room Type: Single</w:t>
      </w:r>
    </w:p>
    <w:p w14:paraId="048B7B79" w14:textId="77777777" w:rsidR="0094282E" w:rsidRDefault="0094282E" w:rsidP="0094282E">
      <w:r>
        <w:t>Rent: 5000</w:t>
      </w:r>
    </w:p>
    <w:p w14:paraId="760C8CE6" w14:textId="77777777" w:rsidR="0094282E" w:rsidRDefault="0094282E" w:rsidP="0094282E">
      <w:r>
        <w:t>Status: Confirmed</w:t>
      </w:r>
    </w:p>
    <w:p w14:paraId="5A863962" w14:textId="77777777" w:rsidR="0094282E" w:rsidRDefault="0094282E" w:rsidP="0094282E"/>
    <w:p w14:paraId="6A5438BE" w14:textId="77777777" w:rsidR="0094282E" w:rsidRDefault="0094282E" w:rsidP="0094282E"/>
    <w:p w14:paraId="3C11D08D" w14:textId="77777777" w:rsidR="0094282E" w:rsidRDefault="0094282E" w:rsidP="0094282E">
      <w:r>
        <w:t>Enter your choice: 7</w:t>
      </w:r>
    </w:p>
    <w:p w14:paraId="127A90E9" w14:textId="77777777" w:rsidR="0094282E" w:rsidRDefault="0094282E" w:rsidP="0094282E"/>
    <w:p w14:paraId="0315EC67" w14:textId="77777777" w:rsidR="0094282E" w:rsidRDefault="0094282E" w:rsidP="0094282E">
      <w:r>
        <w:t>----- Rent Payment -----</w:t>
      </w:r>
    </w:p>
    <w:p w14:paraId="7B1ACFE8" w14:textId="77777777" w:rsidR="0094282E" w:rsidRDefault="0094282E" w:rsidP="0094282E"/>
    <w:p w14:paraId="4EA6E2BB" w14:textId="77777777" w:rsidR="0094282E" w:rsidRDefault="0094282E" w:rsidP="0094282E">
      <w:r>
        <w:t>Enter Booking ID: B101</w:t>
      </w:r>
    </w:p>
    <w:p w14:paraId="7354FC9E" w14:textId="77777777" w:rsidR="0094282E" w:rsidRDefault="0094282E" w:rsidP="0094282E">
      <w:r>
        <w:t>Enter Payment Amount: 5000</w:t>
      </w:r>
    </w:p>
    <w:p w14:paraId="1E6C2DB1" w14:textId="77777777" w:rsidR="0094282E" w:rsidRDefault="0094282E" w:rsidP="0094282E"/>
    <w:p w14:paraId="37218F2E" w14:textId="77777777" w:rsidR="0094282E" w:rsidRDefault="0094282E" w:rsidP="0094282E">
      <w:r>
        <w:t>Select Payment Method</w:t>
      </w:r>
    </w:p>
    <w:p w14:paraId="1D7EB42D" w14:textId="77777777" w:rsidR="0094282E" w:rsidRDefault="0094282E" w:rsidP="0094282E">
      <w:r>
        <w:t>1. UPI</w:t>
      </w:r>
    </w:p>
    <w:p w14:paraId="20D2DB5F" w14:textId="77777777" w:rsidR="0094282E" w:rsidRDefault="0094282E" w:rsidP="0094282E">
      <w:r>
        <w:t>2. Card</w:t>
      </w:r>
    </w:p>
    <w:p w14:paraId="543687C1" w14:textId="77777777" w:rsidR="0094282E" w:rsidRDefault="0094282E" w:rsidP="0094282E">
      <w:r>
        <w:t>3. Cash</w:t>
      </w:r>
    </w:p>
    <w:p w14:paraId="4B02D273" w14:textId="77777777" w:rsidR="0094282E" w:rsidRDefault="0094282E" w:rsidP="0094282E"/>
    <w:p w14:paraId="46506FBA" w14:textId="77777777" w:rsidR="0094282E" w:rsidRDefault="0094282E" w:rsidP="0094282E">
      <w:r>
        <w:t>Enter choice: 1</w:t>
      </w:r>
    </w:p>
    <w:p w14:paraId="16DB0645" w14:textId="77777777" w:rsidR="0094282E" w:rsidRDefault="0094282E" w:rsidP="0094282E"/>
    <w:p w14:paraId="6B8C346B" w14:textId="77777777" w:rsidR="0094282E" w:rsidRDefault="0094282E" w:rsidP="0094282E">
      <w:r>
        <w:t>Payment successful.</w:t>
      </w:r>
    </w:p>
    <w:p w14:paraId="7CC3E547" w14:textId="77777777" w:rsidR="0094282E" w:rsidRDefault="0094282E" w:rsidP="0094282E"/>
    <w:p w14:paraId="023FD11A" w14:textId="77777777" w:rsidR="0094282E" w:rsidRDefault="0094282E" w:rsidP="0094282E">
      <w:r>
        <w:t>Payment ID: P501</w:t>
      </w:r>
    </w:p>
    <w:p w14:paraId="6545931B" w14:textId="77777777" w:rsidR="0094282E" w:rsidRDefault="0094282E" w:rsidP="0094282E">
      <w:r>
        <w:t>Amount Paid: 5000</w:t>
      </w:r>
    </w:p>
    <w:p w14:paraId="392969A6" w14:textId="77777777" w:rsidR="0094282E" w:rsidRDefault="0094282E" w:rsidP="0094282E">
      <w:r>
        <w:t>Status: Paid</w:t>
      </w:r>
    </w:p>
    <w:p w14:paraId="04C6D2EF" w14:textId="77777777" w:rsidR="0094282E" w:rsidRDefault="0094282E" w:rsidP="0094282E"/>
    <w:p w14:paraId="5A96D531" w14:textId="77777777" w:rsidR="0094282E" w:rsidRDefault="0094282E" w:rsidP="0094282E">
      <w:r>
        <w:lastRenderedPageBreak/>
        <w:t>----- Payment Receipt -----</w:t>
      </w:r>
    </w:p>
    <w:p w14:paraId="677DA5BF" w14:textId="77777777" w:rsidR="0094282E" w:rsidRDefault="0094282E" w:rsidP="0094282E"/>
    <w:p w14:paraId="5A4C6E45" w14:textId="77777777" w:rsidR="0094282E" w:rsidRDefault="0094282E" w:rsidP="0094282E">
      <w:r>
        <w:t>Tenant Name: Rahul</w:t>
      </w:r>
    </w:p>
    <w:p w14:paraId="412F3DC2" w14:textId="77777777" w:rsidR="0094282E" w:rsidRDefault="0094282E" w:rsidP="0094282E">
      <w:r>
        <w:t>Room Number: 101</w:t>
      </w:r>
    </w:p>
    <w:p w14:paraId="4C611C82" w14:textId="77777777" w:rsidR="0094282E" w:rsidRDefault="0094282E" w:rsidP="0094282E">
      <w:r>
        <w:t>Amount Paid: 5000</w:t>
      </w:r>
    </w:p>
    <w:p w14:paraId="448F89AF" w14:textId="77777777" w:rsidR="0094282E" w:rsidRDefault="0094282E" w:rsidP="0094282E">
      <w:r>
        <w:t>Payment Date: 01-06-2026</w:t>
      </w:r>
    </w:p>
    <w:p w14:paraId="51A1CBF9" w14:textId="77777777" w:rsidR="0094282E" w:rsidRDefault="0094282E" w:rsidP="0094282E">
      <w:r>
        <w:t>Payment Status: Successful</w:t>
      </w:r>
    </w:p>
    <w:p w14:paraId="471B01A6" w14:textId="77777777" w:rsidR="0094282E" w:rsidRDefault="0094282E" w:rsidP="0094282E"/>
    <w:p w14:paraId="721B103F" w14:textId="77777777" w:rsidR="0094282E" w:rsidRDefault="0094282E" w:rsidP="0094282E"/>
    <w:p w14:paraId="134B4404" w14:textId="77777777" w:rsidR="0094282E" w:rsidRDefault="0094282E" w:rsidP="0094282E">
      <w:r>
        <w:t>Enter your choice: 8</w:t>
      </w:r>
    </w:p>
    <w:p w14:paraId="497CFC22" w14:textId="77777777" w:rsidR="0094282E" w:rsidRDefault="0094282E" w:rsidP="0094282E"/>
    <w:p w14:paraId="5AE18469" w14:textId="77777777" w:rsidR="0094282E" w:rsidRDefault="0094282E" w:rsidP="0094282E">
      <w:r>
        <w:t>Enter message to admin:</w:t>
      </w:r>
    </w:p>
    <w:p w14:paraId="18A184BE" w14:textId="77777777" w:rsidR="0094282E" w:rsidRDefault="0094282E" w:rsidP="0094282E">
      <w:r>
        <w:t>Water supply issue in room 101</w:t>
      </w:r>
    </w:p>
    <w:p w14:paraId="076E2346" w14:textId="77777777" w:rsidR="0094282E" w:rsidRDefault="0094282E" w:rsidP="0094282E"/>
    <w:p w14:paraId="274BFB63" w14:textId="77777777" w:rsidR="0094282E" w:rsidRDefault="0094282E" w:rsidP="0094282E">
      <w:r>
        <w:t>Message sent successfully.</w:t>
      </w:r>
    </w:p>
    <w:p w14:paraId="28F7DF55" w14:textId="77777777" w:rsidR="0094282E" w:rsidRDefault="0094282E" w:rsidP="0094282E"/>
    <w:p w14:paraId="483F759A" w14:textId="77777777" w:rsidR="0094282E" w:rsidRDefault="0094282E" w:rsidP="0094282E"/>
    <w:p w14:paraId="458F77DA" w14:textId="77777777" w:rsidR="0094282E" w:rsidRDefault="0094282E" w:rsidP="0094282E">
      <w:r>
        <w:t>Enter your choice: 9</w:t>
      </w:r>
    </w:p>
    <w:p w14:paraId="2BF5B70B" w14:textId="77777777" w:rsidR="0094282E" w:rsidRDefault="0094282E" w:rsidP="0094282E"/>
    <w:p w14:paraId="0C7BFA77" w14:textId="77777777" w:rsidR="0094282E" w:rsidRDefault="0094282E" w:rsidP="0094282E">
      <w:r>
        <w:t>----- Messages -----</w:t>
      </w:r>
    </w:p>
    <w:p w14:paraId="0B445610" w14:textId="77777777" w:rsidR="0094282E" w:rsidRDefault="0094282E" w:rsidP="0094282E"/>
    <w:p w14:paraId="57A66B71" w14:textId="77777777" w:rsidR="0094282E" w:rsidRDefault="0094282E" w:rsidP="0094282E">
      <w:r>
        <w:t>Tenant: Water supply issue in room 101</w:t>
      </w:r>
    </w:p>
    <w:p w14:paraId="2674C0C5" w14:textId="77777777" w:rsidR="0094282E" w:rsidRDefault="0094282E" w:rsidP="0094282E">
      <w:r>
        <w:t>Admin: Issue received. We will fix it soon.</w:t>
      </w:r>
    </w:p>
    <w:p w14:paraId="6813FC90" w14:textId="77777777" w:rsidR="0094282E" w:rsidRDefault="0094282E" w:rsidP="0094282E"/>
    <w:p w14:paraId="61CD0696" w14:textId="77777777" w:rsidR="0094282E" w:rsidRDefault="0094282E" w:rsidP="0094282E"/>
    <w:p w14:paraId="1182A660" w14:textId="77777777" w:rsidR="0094282E" w:rsidRDefault="0094282E" w:rsidP="0094282E">
      <w:r>
        <w:t>Enter your choice: 10</w:t>
      </w:r>
    </w:p>
    <w:p w14:paraId="5C356A58" w14:textId="77777777" w:rsidR="0094282E" w:rsidRDefault="0094282E" w:rsidP="0094282E"/>
    <w:p w14:paraId="083D9806" w14:textId="77777777" w:rsidR="0094282E" w:rsidRDefault="0094282E" w:rsidP="0094282E">
      <w:r>
        <w:t xml:space="preserve">Do you want to </w:t>
      </w:r>
      <w:proofErr w:type="gramStart"/>
      <w:r>
        <w:t>logout</w:t>
      </w:r>
      <w:proofErr w:type="gramEnd"/>
      <w:r>
        <w:t>? (Y/N): Y</w:t>
      </w:r>
    </w:p>
    <w:p w14:paraId="3DFDE0CB" w14:textId="77777777" w:rsidR="0094282E" w:rsidRDefault="0094282E" w:rsidP="0094282E"/>
    <w:p w14:paraId="4FA59194" w14:textId="77777777" w:rsidR="0094282E" w:rsidRDefault="0094282E" w:rsidP="0094282E">
      <w:r>
        <w:t>Logout successful.</w:t>
      </w:r>
    </w:p>
    <w:p w14:paraId="1DCEBFB2" w14:textId="77777777" w:rsidR="0094282E" w:rsidRDefault="0094282E" w:rsidP="0094282E">
      <w:r>
        <w:t>Returning to main menu.</w:t>
      </w:r>
    </w:p>
    <w:p w14:paraId="1F9CDCD8" w14:textId="77777777" w:rsidR="0094282E" w:rsidRDefault="0094282E" w:rsidP="0094282E"/>
    <w:p w14:paraId="5FD10164" w14:textId="77777777" w:rsidR="0094282E" w:rsidRDefault="0094282E" w:rsidP="0094282E">
      <w:r>
        <w:t>====================================</w:t>
      </w:r>
    </w:p>
    <w:p w14:paraId="702F38A2" w14:textId="77777777" w:rsidR="0094282E" w:rsidRDefault="0094282E" w:rsidP="0094282E">
      <w:r>
        <w:t xml:space="preserve">        PG MANAGEMENT SYSTEM</w:t>
      </w:r>
    </w:p>
    <w:p w14:paraId="5E9CA0DA" w14:textId="77777777" w:rsidR="0094282E" w:rsidRDefault="0094282E" w:rsidP="0094282E">
      <w:r>
        <w:t>====================================</w:t>
      </w:r>
    </w:p>
    <w:p w14:paraId="39D3AABB" w14:textId="77777777" w:rsidR="0094282E" w:rsidRDefault="0094282E" w:rsidP="0094282E"/>
    <w:p w14:paraId="0849921E" w14:textId="77777777" w:rsidR="0094282E" w:rsidRDefault="0094282E" w:rsidP="0094282E">
      <w:r>
        <w:t>1. Tenant Registration</w:t>
      </w:r>
    </w:p>
    <w:p w14:paraId="097735A2" w14:textId="77777777" w:rsidR="0094282E" w:rsidRDefault="0094282E" w:rsidP="0094282E">
      <w:r>
        <w:t>2. Tenant Login</w:t>
      </w:r>
    </w:p>
    <w:p w14:paraId="3D514C30" w14:textId="77777777" w:rsidR="0094282E" w:rsidRDefault="0094282E" w:rsidP="0094282E">
      <w:r>
        <w:t>3. Admin Login</w:t>
      </w:r>
    </w:p>
    <w:p w14:paraId="72E49A16" w14:textId="77777777" w:rsidR="0094282E" w:rsidRDefault="0094282E" w:rsidP="0094282E">
      <w:r>
        <w:t>4. Exit</w:t>
      </w:r>
    </w:p>
    <w:p w14:paraId="46F8373A" w14:textId="77777777" w:rsidR="0094282E" w:rsidRDefault="0094282E" w:rsidP="0094282E"/>
    <w:p w14:paraId="3B6B8203" w14:textId="77777777" w:rsidR="0094282E" w:rsidRDefault="0094282E" w:rsidP="0094282E">
      <w:r>
        <w:t>Enter your choice: 3</w:t>
      </w:r>
    </w:p>
    <w:p w14:paraId="2667940B" w14:textId="77777777" w:rsidR="0094282E" w:rsidRDefault="0094282E" w:rsidP="0094282E"/>
    <w:p w14:paraId="6EA73380" w14:textId="77777777" w:rsidR="0094282E" w:rsidRDefault="0094282E" w:rsidP="0094282E">
      <w:r>
        <w:t>----- Admin Login -----</w:t>
      </w:r>
    </w:p>
    <w:p w14:paraId="1F6F969C" w14:textId="77777777" w:rsidR="0094282E" w:rsidRDefault="0094282E" w:rsidP="0094282E"/>
    <w:p w14:paraId="16F1A1BC" w14:textId="77777777" w:rsidR="0094282E" w:rsidRDefault="0094282E" w:rsidP="0094282E">
      <w:r>
        <w:t>Enter Admin Email: admin@pg.com</w:t>
      </w:r>
    </w:p>
    <w:p w14:paraId="4ED67293" w14:textId="77777777" w:rsidR="0094282E" w:rsidRDefault="0094282E" w:rsidP="0094282E">
      <w:r>
        <w:t>Enter Password: admin123</w:t>
      </w:r>
    </w:p>
    <w:p w14:paraId="13F663F9" w14:textId="77777777" w:rsidR="0094282E" w:rsidRDefault="0094282E" w:rsidP="0094282E"/>
    <w:p w14:paraId="6E65F084" w14:textId="77777777" w:rsidR="0094282E" w:rsidRDefault="0094282E" w:rsidP="0094282E">
      <w:r>
        <w:t xml:space="preserve">Admin login </w:t>
      </w:r>
      <w:proofErr w:type="gramStart"/>
      <w:r>
        <w:t>successful</w:t>
      </w:r>
      <w:proofErr w:type="gramEnd"/>
      <w:r>
        <w:t>.</w:t>
      </w:r>
    </w:p>
    <w:p w14:paraId="57C8E679" w14:textId="77777777" w:rsidR="0094282E" w:rsidRDefault="0094282E" w:rsidP="0094282E"/>
    <w:p w14:paraId="513E86CC" w14:textId="77777777" w:rsidR="0094282E" w:rsidRDefault="0094282E" w:rsidP="0094282E">
      <w:r>
        <w:t>----------- Admin Dashboard -----------</w:t>
      </w:r>
    </w:p>
    <w:p w14:paraId="66C62DF4" w14:textId="77777777" w:rsidR="0094282E" w:rsidRDefault="0094282E" w:rsidP="0094282E"/>
    <w:p w14:paraId="5BDDCE6B" w14:textId="77777777" w:rsidR="0094282E" w:rsidRDefault="0094282E" w:rsidP="0094282E">
      <w:r>
        <w:lastRenderedPageBreak/>
        <w:t>1. Add Property</w:t>
      </w:r>
    </w:p>
    <w:p w14:paraId="6744C479" w14:textId="77777777" w:rsidR="0094282E" w:rsidRDefault="0094282E" w:rsidP="0094282E">
      <w:r>
        <w:t>2. Update Property</w:t>
      </w:r>
    </w:p>
    <w:p w14:paraId="54323B7C" w14:textId="77777777" w:rsidR="0094282E" w:rsidRDefault="0094282E" w:rsidP="0094282E">
      <w:r>
        <w:t>3. Add Room</w:t>
      </w:r>
    </w:p>
    <w:p w14:paraId="2620E29C" w14:textId="77777777" w:rsidR="0094282E" w:rsidRDefault="0094282E" w:rsidP="0094282E">
      <w:r>
        <w:t>4. Delete Room</w:t>
      </w:r>
    </w:p>
    <w:p w14:paraId="56A236FD" w14:textId="77777777" w:rsidR="0094282E" w:rsidRDefault="0094282E" w:rsidP="0094282E">
      <w:r>
        <w:t>5. View Booking Report</w:t>
      </w:r>
    </w:p>
    <w:p w14:paraId="28246A38" w14:textId="77777777" w:rsidR="0094282E" w:rsidRDefault="0094282E" w:rsidP="0094282E">
      <w:r>
        <w:t>6. View Payment Report</w:t>
      </w:r>
    </w:p>
    <w:p w14:paraId="180BA5D0" w14:textId="77777777" w:rsidR="0094282E" w:rsidRDefault="0094282E" w:rsidP="0094282E">
      <w:r>
        <w:t>7. Verify Payment</w:t>
      </w:r>
    </w:p>
    <w:p w14:paraId="11E4CA46" w14:textId="77777777" w:rsidR="0094282E" w:rsidRDefault="0094282E" w:rsidP="0094282E">
      <w:r>
        <w:t>8. View Messages</w:t>
      </w:r>
    </w:p>
    <w:p w14:paraId="11308B44" w14:textId="77777777" w:rsidR="0094282E" w:rsidRDefault="0094282E" w:rsidP="0094282E">
      <w:r>
        <w:t>9. Logout</w:t>
      </w:r>
    </w:p>
    <w:p w14:paraId="0E5B6D26" w14:textId="77777777" w:rsidR="0094282E" w:rsidRDefault="0094282E" w:rsidP="0094282E"/>
    <w:p w14:paraId="6476FC2E" w14:textId="77777777" w:rsidR="0094282E" w:rsidRDefault="0094282E" w:rsidP="0094282E">
      <w:r>
        <w:t>Enter your choice: 1</w:t>
      </w:r>
    </w:p>
    <w:p w14:paraId="43B56573" w14:textId="77777777" w:rsidR="0094282E" w:rsidRDefault="0094282E" w:rsidP="0094282E"/>
    <w:p w14:paraId="2101C678" w14:textId="77777777" w:rsidR="0094282E" w:rsidRDefault="0094282E" w:rsidP="0094282E">
      <w:r>
        <w:t>----- Add Property -----</w:t>
      </w:r>
    </w:p>
    <w:p w14:paraId="5C27AD54" w14:textId="77777777" w:rsidR="0094282E" w:rsidRDefault="0094282E" w:rsidP="0094282E"/>
    <w:p w14:paraId="79315125" w14:textId="77777777" w:rsidR="0094282E" w:rsidRDefault="0094282E" w:rsidP="0094282E">
      <w:r>
        <w:t>Enter Property Name: Green PG</w:t>
      </w:r>
    </w:p>
    <w:p w14:paraId="7402EC47" w14:textId="77777777" w:rsidR="0094282E" w:rsidRDefault="0094282E" w:rsidP="0094282E">
      <w:r>
        <w:t>Enter Location: Chennai</w:t>
      </w:r>
    </w:p>
    <w:p w14:paraId="2F2F591A" w14:textId="77777777" w:rsidR="0094282E" w:rsidRDefault="0094282E" w:rsidP="0094282E">
      <w:r>
        <w:t>Enter Total Rooms: 20</w:t>
      </w:r>
    </w:p>
    <w:p w14:paraId="467A1748" w14:textId="77777777" w:rsidR="0094282E" w:rsidRDefault="0094282E" w:rsidP="0094282E"/>
    <w:p w14:paraId="54DC0104" w14:textId="77777777" w:rsidR="0094282E" w:rsidRDefault="0094282E" w:rsidP="0094282E">
      <w:r>
        <w:t>Property added successfully.</w:t>
      </w:r>
    </w:p>
    <w:p w14:paraId="171FEAD2" w14:textId="77777777" w:rsidR="0094282E" w:rsidRDefault="0094282E" w:rsidP="0094282E"/>
    <w:p w14:paraId="3E803123" w14:textId="77777777" w:rsidR="0094282E" w:rsidRDefault="0094282E" w:rsidP="0094282E"/>
    <w:p w14:paraId="56E9E40E" w14:textId="77777777" w:rsidR="0094282E" w:rsidRDefault="0094282E" w:rsidP="0094282E">
      <w:r>
        <w:t>Enter your choice: 3</w:t>
      </w:r>
    </w:p>
    <w:p w14:paraId="65DECCD8" w14:textId="77777777" w:rsidR="0094282E" w:rsidRDefault="0094282E" w:rsidP="0094282E"/>
    <w:p w14:paraId="2F65598E" w14:textId="77777777" w:rsidR="0094282E" w:rsidRDefault="0094282E" w:rsidP="0094282E">
      <w:r>
        <w:t>----- Add Room -----</w:t>
      </w:r>
    </w:p>
    <w:p w14:paraId="5E296351" w14:textId="77777777" w:rsidR="0094282E" w:rsidRDefault="0094282E" w:rsidP="0094282E"/>
    <w:p w14:paraId="74D4063F" w14:textId="77777777" w:rsidR="0094282E" w:rsidRDefault="0094282E" w:rsidP="0094282E">
      <w:r>
        <w:t>Enter Property ID: 1</w:t>
      </w:r>
    </w:p>
    <w:p w14:paraId="05008757" w14:textId="77777777" w:rsidR="0094282E" w:rsidRDefault="0094282E" w:rsidP="0094282E">
      <w:r>
        <w:lastRenderedPageBreak/>
        <w:t>Enter Room Number: 101</w:t>
      </w:r>
    </w:p>
    <w:p w14:paraId="0054D02D" w14:textId="77777777" w:rsidR="0094282E" w:rsidRDefault="0094282E" w:rsidP="0094282E">
      <w:r>
        <w:t>Enter Room Type: Single</w:t>
      </w:r>
    </w:p>
    <w:p w14:paraId="50C31155" w14:textId="77777777" w:rsidR="0094282E" w:rsidRDefault="0094282E" w:rsidP="0094282E">
      <w:r>
        <w:t>Enter Rent Amount: 5000</w:t>
      </w:r>
    </w:p>
    <w:p w14:paraId="667CD28E" w14:textId="77777777" w:rsidR="0094282E" w:rsidRDefault="0094282E" w:rsidP="0094282E"/>
    <w:p w14:paraId="5DA6704B" w14:textId="77777777" w:rsidR="0094282E" w:rsidRDefault="0094282E" w:rsidP="0094282E">
      <w:r>
        <w:t>Room added successfully.</w:t>
      </w:r>
    </w:p>
    <w:p w14:paraId="552EDDDD" w14:textId="77777777" w:rsidR="0094282E" w:rsidRDefault="0094282E" w:rsidP="0094282E"/>
    <w:p w14:paraId="0202415A" w14:textId="77777777" w:rsidR="0094282E" w:rsidRDefault="0094282E" w:rsidP="0094282E"/>
    <w:p w14:paraId="2B91D9E9" w14:textId="77777777" w:rsidR="0094282E" w:rsidRDefault="0094282E" w:rsidP="0094282E">
      <w:r>
        <w:t>Enter your choice: 5</w:t>
      </w:r>
    </w:p>
    <w:p w14:paraId="15618CAD" w14:textId="77777777" w:rsidR="0094282E" w:rsidRDefault="0094282E" w:rsidP="0094282E"/>
    <w:p w14:paraId="5A5E88D6" w14:textId="77777777" w:rsidR="0094282E" w:rsidRDefault="0094282E" w:rsidP="0094282E">
      <w:r>
        <w:t>----- Booking Report -----</w:t>
      </w:r>
    </w:p>
    <w:p w14:paraId="77B45839" w14:textId="77777777" w:rsidR="0094282E" w:rsidRDefault="0094282E" w:rsidP="0094282E"/>
    <w:p w14:paraId="5CA984C8" w14:textId="77777777" w:rsidR="0094282E" w:rsidRDefault="0094282E" w:rsidP="0094282E">
      <w:r>
        <w:t>Total Bookings: 5</w:t>
      </w:r>
    </w:p>
    <w:p w14:paraId="6E57D315" w14:textId="77777777" w:rsidR="0094282E" w:rsidRDefault="0094282E" w:rsidP="0094282E">
      <w:r>
        <w:t>Active Bookings: 3</w:t>
      </w:r>
    </w:p>
    <w:p w14:paraId="3A49B215" w14:textId="77777777" w:rsidR="0094282E" w:rsidRDefault="0094282E" w:rsidP="0094282E">
      <w:r>
        <w:t>Cancelled Bookings: 2</w:t>
      </w:r>
    </w:p>
    <w:p w14:paraId="3841A75F" w14:textId="77777777" w:rsidR="0094282E" w:rsidRDefault="0094282E" w:rsidP="0094282E"/>
    <w:p w14:paraId="49BEB5E3" w14:textId="77777777" w:rsidR="0094282E" w:rsidRDefault="0094282E" w:rsidP="0094282E"/>
    <w:p w14:paraId="34549F28" w14:textId="77777777" w:rsidR="0094282E" w:rsidRDefault="0094282E" w:rsidP="0094282E">
      <w:r>
        <w:t>Enter your choice: 6</w:t>
      </w:r>
    </w:p>
    <w:p w14:paraId="2D6A8545" w14:textId="77777777" w:rsidR="0094282E" w:rsidRDefault="0094282E" w:rsidP="0094282E"/>
    <w:p w14:paraId="6A876355" w14:textId="77777777" w:rsidR="0094282E" w:rsidRDefault="0094282E" w:rsidP="0094282E">
      <w:r>
        <w:t>----- Payment Report -----</w:t>
      </w:r>
    </w:p>
    <w:p w14:paraId="66FAA7B7" w14:textId="77777777" w:rsidR="0094282E" w:rsidRDefault="0094282E" w:rsidP="0094282E"/>
    <w:p w14:paraId="390110A4" w14:textId="77777777" w:rsidR="0094282E" w:rsidRDefault="0094282E" w:rsidP="0094282E">
      <w:r>
        <w:t>Total Payments: 3</w:t>
      </w:r>
    </w:p>
    <w:p w14:paraId="78E83266" w14:textId="77777777" w:rsidR="0094282E" w:rsidRDefault="0094282E" w:rsidP="0094282E">
      <w:r>
        <w:t>Total Amount Collected: 15000</w:t>
      </w:r>
    </w:p>
    <w:p w14:paraId="7EE2768D" w14:textId="77777777" w:rsidR="0094282E" w:rsidRDefault="0094282E" w:rsidP="0094282E">
      <w:r>
        <w:t>Pending Payments: 1</w:t>
      </w:r>
    </w:p>
    <w:p w14:paraId="50EAF708" w14:textId="77777777" w:rsidR="0094282E" w:rsidRDefault="0094282E" w:rsidP="0094282E"/>
    <w:p w14:paraId="6113D8D4" w14:textId="77777777" w:rsidR="0094282E" w:rsidRDefault="0094282E" w:rsidP="0094282E"/>
    <w:p w14:paraId="51721E92" w14:textId="77777777" w:rsidR="0094282E" w:rsidRDefault="0094282E" w:rsidP="0094282E">
      <w:r>
        <w:t>Enter your choice: 7</w:t>
      </w:r>
    </w:p>
    <w:p w14:paraId="220BB3E9" w14:textId="77777777" w:rsidR="0094282E" w:rsidRDefault="0094282E" w:rsidP="0094282E"/>
    <w:p w14:paraId="3601C890" w14:textId="77777777" w:rsidR="0094282E" w:rsidRDefault="0094282E" w:rsidP="0094282E">
      <w:r>
        <w:t>Payment ID: P501</w:t>
      </w:r>
    </w:p>
    <w:p w14:paraId="7D780AC2" w14:textId="77777777" w:rsidR="0094282E" w:rsidRDefault="0094282E" w:rsidP="0094282E">
      <w:r>
        <w:t>Tenant: Rahul</w:t>
      </w:r>
    </w:p>
    <w:p w14:paraId="0141BB80" w14:textId="77777777" w:rsidR="0094282E" w:rsidRDefault="0094282E" w:rsidP="0094282E">
      <w:r>
        <w:t>Amount: 5000</w:t>
      </w:r>
    </w:p>
    <w:p w14:paraId="51C2DD43" w14:textId="77777777" w:rsidR="0094282E" w:rsidRDefault="0094282E" w:rsidP="0094282E">
      <w:r>
        <w:t>Status: Pending</w:t>
      </w:r>
    </w:p>
    <w:p w14:paraId="3BAF4349" w14:textId="77777777" w:rsidR="0094282E" w:rsidRDefault="0094282E" w:rsidP="0094282E"/>
    <w:p w14:paraId="4DB514B2" w14:textId="77777777" w:rsidR="0094282E" w:rsidRDefault="0094282E" w:rsidP="0094282E">
      <w:r>
        <w:t>Verify payment? (Y/N): Y</w:t>
      </w:r>
    </w:p>
    <w:p w14:paraId="36E7CDF3" w14:textId="77777777" w:rsidR="0094282E" w:rsidRDefault="0094282E" w:rsidP="0094282E"/>
    <w:p w14:paraId="75D4C295" w14:textId="77777777" w:rsidR="0094282E" w:rsidRDefault="0094282E" w:rsidP="0094282E">
      <w:r>
        <w:t>Payment verified successfully.</w:t>
      </w:r>
    </w:p>
    <w:p w14:paraId="7E39D020" w14:textId="77777777" w:rsidR="0094282E" w:rsidRDefault="0094282E" w:rsidP="0094282E"/>
    <w:p w14:paraId="0AF26187" w14:textId="77777777" w:rsidR="0094282E" w:rsidRDefault="0094282E" w:rsidP="0094282E"/>
    <w:p w14:paraId="0F941BF0" w14:textId="77777777" w:rsidR="0094282E" w:rsidRDefault="0094282E" w:rsidP="0094282E">
      <w:r>
        <w:t>Enter your choice: 9</w:t>
      </w:r>
    </w:p>
    <w:p w14:paraId="400079E3" w14:textId="77777777" w:rsidR="0094282E" w:rsidRDefault="0094282E" w:rsidP="0094282E"/>
    <w:p w14:paraId="6D50E00A" w14:textId="77777777" w:rsidR="0094282E" w:rsidRDefault="0094282E" w:rsidP="0094282E">
      <w:r>
        <w:t>Admin logged out successfully.</w:t>
      </w:r>
    </w:p>
    <w:p w14:paraId="52AFD306" w14:textId="77777777" w:rsidR="0094282E" w:rsidRDefault="0094282E" w:rsidP="0094282E">
      <w:r>
        <w:t>Returning to main menu.</w:t>
      </w:r>
    </w:p>
    <w:p w14:paraId="3E3F5C87" w14:textId="77777777" w:rsidR="0094282E" w:rsidRDefault="0094282E" w:rsidP="0094282E"/>
    <w:p w14:paraId="1FCD8E99" w14:textId="77777777" w:rsidR="0094282E" w:rsidRDefault="0094282E" w:rsidP="0094282E"/>
    <w:p w14:paraId="2BE4381C" w14:textId="77777777" w:rsidR="0094282E" w:rsidRDefault="0094282E" w:rsidP="0094282E">
      <w:r>
        <w:t>====================================</w:t>
      </w:r>
    </w:p>
    <w:p w14:paraId="6D494A4F" w14:textId="77777777" w:rsidR="0094282E" w:rsidRDefault="0094282E" w:rsidP="0094282E">
      <w:r>
        <w:t xml:space="preserve">        PG MANAGEMENT SYSTEM</w:t>
      </w:r>
    </w:p>
    <w:p w14:paraId="2FB4A51F" w14:textId="77777777" w:rsidR="0094282E" w:rsidRDefault="0094282E" w:rsidP="0094282E">
      <w:r>
        <w:t>====================================</w:t>
      </w:r>
    </w:p>
    <w:p w14:paraId="402F69CF" w14:textId="77777777" w:rsidR="0094282E" w:rsidRDefault="0094282E" w:rsidP="0094282E"/>
    <w:p w14:paraId="75FAF1FA" w14:textId="77777777" w:rsidR="0094282E" w:rsidRDefault="0094282E" w:rsidP="0094282E">
      <w:r>
        <w:t>1. Tenant Registration</w:t>
      </w:r>
    </w:p>
    <w:p w14:paraId="37220479" w14:textId="77777777" w:rsidR="0094282E" w:rsidRDefault="0094282E" w:rsidP="0094282E">
      <w:r>
        <w:t>2. Tenant Login</w:t>
      </w:r>
    </w:p>
    <w:p w14:paraId="2F126B27" w14:textId="77777777" w:rsidR="0094282E" w:rsidRDefault="0094282E" w:rsidP="0094282E">
      <w:r>
        <w:t>3. Admin Login</w:t>
      </w:r>
    </w:p>
    <w:p w14:paraId="70A57ECC" w14:textId="77777777" w:rsidR="0094282E" w:rsidRDefault="0094282E" w:rsidP="0094282E">
      <w:r>
        <w:t>4. Exit</w:t>
      </w:r>
    </w:p>
    <w:p w14:paraId="17FE4AD4" w14:textId="77777777" w:rsidR="0094282E" w:rsidRDefault="0094282E" w:rsidP="0094282E"/>
    <w:p w14:paraId="11895E17" w14:textId="77777777" w:rsidR="0094282E" w:rsidRDefault="0094282E" w:rsidP="0094282E">
      <w:r>
        <w:lastRenderedPageBreak/>
        <w:t>Enter your choice: 4</w:t>
      </w:r>
    </w:p>
    <w:p w14:paraId="5DEB5F3C" w14:textId="77777777" w:rsidR="0094282E" w:rsidRDefault="0094282E" w:rsidP="0094282E"/>
    <w:p w14:paraId="29B17A8F" w14:textId="77777777" w:rsidR="0094282E" w:rsidRDefault="0094282E" w:rsidP="0094282E">
      <w:r>
        <w:t>Thank you for using PG Management System.</w:t>
      </w:r>
    </w:p>
    <w:p w14:paraId="313EC194" w14:textId="18B779CC" w:rsidR="00CD4D24" w:rsidRDefault="0094282E" w:rsidP="0094282E">
      <w:r>
        <w:t>Application Closed.</w:t>
      </w:r>
    </w:p>
    <w:sectPr w:rsidR="00CD4D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7509338">
    <w:abstractNumId w:val="8"/>
  </w:num>
  <w:num w:numId="2" w16cid:durableId="209458008">
    <w:abstractNumId w:val="6"/>
  </w:num>
  <w:num w:numId="3" w16cid:durableId="534389864">
    <w:abstractNumId w:val="5"/>
  </w:num>
  <w:num w:numId="4" w16cid:durableId="234366328">
    <w:abstractNumId w:val="4"/>
  </w:num>
  <w:num w:numId="5" w16cid:durableId="525797213">
    <w:abstractNumId w:val="7"/>
  </w:num>
  <w:num w:numId="6" w16cid:durableId="1167676472">
    <w:abstractNumId w:val="3"/>
  </w:num>
  <w:num w:numId="7" w16cid:durableId="645818108">
    <w:abstractNumId w:val="2"/>
  </w:num>
  <w:num w:numId="8" w16cid:durableId="1838643809">
    <w:abstractNumId w:val="1"/>
  </w:num>
  <w:num w:numId="9" w16cid:durableId="212884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7831"/>
    <w:rsid w:val="0061664F"/>
    <w:rsid w:val="0094282E"/>
    <w:rsid w:val="00A718E1"/>
    <w:rsid w:val="00AA1D8D"/>
    <w:rsid w:val="00B00C0B"/>
    <w:rsid w:val="00B47730"/>
    <w:rsid w:val="00CB0664"/>
    <w:rsid w:val="00CD4D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1A7A2C8-B677-46EB-8252-2BD53BAAD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11</Pages>
  <Words>573</Words>
  <Characters>3271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RISHWANTH ADHISHWAR</cp:lastModifiedBy>
  <cp:revision>3</cp:revision>
  <dcterms:created xsi:type="dcterms:W3CDTF">2013-12-23T23:15:00Z</dcterms:created>
  <dcterms:modified xsi:type="dcterms:W3CDTF">2026-03-12T11:12:00Z</dcterms:modified>
  <cp:category/>
</cp:coreProperties>
</file>