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782" w:rsidRDefault="00615782">
      <w:r>
        <w:t>2</w:t>
      </w:r>
    </w:p>
    <w:p w:rsidR="00486C7E" w:rsidRDefault="008F6480">
      <w:r>
        <w:t>admin@gmail.com</w:t>
      </w:r>
    </w:p>
    <w:p w:rsidR="00486C7E" w:rsidRDefault="008F6480">
      <w:r>
        <w:t>admin123</w:t>
      </w:r>
    </w:p>
    <w:p w:rsidR="00486C7E" w:rsidRDefault="008F6480">
      <w:r>
        <w:t>1</w:t>
      </w:r>
    </w:p>
    <w:p w:rsidR="00486C7E" w:rsidRDefault="00AA6FEF">
      <w:r>
        <w:t>1</w:t>
      </w:r>
    </w:p>
    <w:p w:rsidR="00486C7E" w:rsidRDefault="008F6480">
      <w:r>
        <w:t>PG1</w:t>
      </w:r>
    </w:p>
    <w:p w:rsidR="00486C7E" w:rsidRDefault="008F6480">
      <w:r>
        <w:t>Chennai</w:t>
      </w:r>
    </w:p>
    <w:p w:rsidR="00615782" w:rsidRDefault="00615782">
      <w:proofErr w:type="spellStart"/>
      <w:r>
        <w:t>Aanand</w:t>
      </w:r>
      <w:proofErr w:type="spellEnd"/>
    </w:p>
    <w:p w:rsidR="00615782" w:rsidRDefault="00615782">
      <w:r>
        <w:t>3</w:t>
      </w:r>
    </w:p>
    <w:p w:rsidR="00615782" w:rsidRDefault="00615782">
      <w:r>
        <w:t>0</w:t>
      </w:r>
    </w:p>
    <w:p w:rsidR="00486C7E" w:rsidRDefault="008F6480">
      <w:r>
        <w:t>2</w:t>
      </w:r>
    </w:p>
    <w:p w:rsidR="00486C7E" w:rsidRDefault="008F6480">
      <w:r>
        <w:t>3</w:t>
      </w:r>
    </w:p>
    <w:p w:rsidR="00486C7E" w:rsidRDefault="008F6480">
      <w:r>
        <w:t>103</w:t>
      </w:r>
    </w:p>
    <w:p w:rsidR="00486C7E" w:rsidRDefault="008F6480">
      <w:r>
        <w:t>Single</w:t>
      </w:r>
    </w:p>
    <w:p w:rsidR="00486C7E" w:rsidRDefault="008F6480">
      <w:r>
        <w:t>5000</w:t>
      </w:r>
    </w:p>
    <w:p w:rsidR="00486C7E" w:rsidRDefault="00615782">
      <w:r>
        <w:t>2</w:t>
      </w:r>
    </w:p>
    <w:p w:rsidR="00615782" w:rsidRDefault="008F6480">
      <w:r>
        <w:t>0</w:t>
      </w:r>
    </w:p>
    <w:p w:rsidR="00615782" w:rsidRDefault="00615782">
      <w:r>
        <w:t>0</w:t>
      </w:r>
    </w:p>
    <w:p w:rsidR="00486C7E" w:rsidRDefault="008F6480">
      <w:r>
        <w:t>1</w:t>
      </w:r>
    </w:p>
    <w:p w:rsidR="00486C7E" w:rsidRDefault="008F6480">
      <w:r>
        <w:t>1</w:t>
      </w:r>
    </w:p>
    <w:p w:rsidR="00486C7E" w:rsidRDefault="008F6480">
      <w:r>
        <w:t>Sheela</w:t>
      </w:r>
    </w:p>
    <w:p w:rsidR="00486C7E" w:rsidRDefault="008F6480">
      <w:r>
        <w:t>sheela@gmail.com</w:t>
      </w:r>
    </w:p>
    <w:p w:rsidR="00486C7E" w:rsidRDefault="008F6480">
      <w:r>
        <w:t>1234</w:t>
      </w:r>
    </w:p>
    <w:p w:rsidR="00486C7E" w:rsidRDefault="008F6480">
      <w:r>
        <w:t>9876543210</w:t>
      </w:r>
    </w:p>
    <w:p w:rsidR="00486C7E" w:rsidRDefault="008F6480">
      <w:r>
        <w:t>2</w:t>
      </w:r>
    </w:p>
    <w:p w:rsidR="00486C7E" w:rsidRDefault="008F6480">
      <w:r>
        <w:t>sheela@gmail.com</w:t>
      </w:r>
    </w:p>
    <w:p w:rsidR="00615782" w:rsidRDefault="008F6480">
      <w:r>
        <w:lastRenderedPageBreak/>
        <w:t>1234</w:t>
      </w:r>
    </w:p>
    <w:p w:rsidR="00486C7E" w:rsidRDefault="008F6480">
      <w:r>
        <w:t>1</w:t>
      </w:r>
    </w:p>
    <w:p w:rsidR="00486C7E" w:rsidRDefault="008F6480">
      <w:r>
        <w:t>2</w:t>
      </w:r>
    </w:p>
    <w:p w:rsidR="00486C7E" w:rsidRDefault="008F6480">
      <w:r>
        <w:t>1</w:t>
      </w:r>
    </w:p>
    <w:p w:rsidR="00486C7E" w:rsidRDefault="008F6480">
      <w:r>
        <w:t>2026-04-01</w:t>
      </w:r>
    </w:p>
    <w:p w:rsidR="00486C7E" w:rsidRDefault="008F6480">
      <w:r>
        <w:t>5</w:t>
      </w:r>
    </w:p>
    <w:p w:rsidR="00486C7E" w:rsidRDefault="008F6480">
      <w:r>
        <w:t>3</w:t>
      </w:r>
    </w:p>
    <w:p w:rsidR="00486C7E" w:rsidRDefault="008F6480">
      <w:r>
        <w:t>1</w:t>
      </w:r>
    </w:p>
    <w:p w:rsidR="00486C7E" w:rsidRDefault="008F6480">
      <w:r>
        <w:t>UPI</w:t>
      </w:r>
    </w:p>
    <w:p w:rsidR="00486C7E" w:rsidRDefault="008F6480">
      <w:r>
        <w:t>4</w:t>
      </w:r>
    </w:p>
    <w:p w:rsidR="00486C7E" w:rsidRDefault="008F6480">
      <w:r>
        <w:t>Need cleaning service</w:t>
      </w:r>
    </w:p>
    <w:p w:rsidR="00615782" w:rsidRDefault="00615782">
      <w:r>
        <w:t>2026-03-31</w:t>
      </w:r>
    </w:p>
    <w:p w:rsidR="00486C7E" w:rsidRDefault="008F6480">
      <w:r>
        <w:t>0</w:t>
      </w:r>
    </w:p>
    <w:p w:rsidR="00486C7E" w:rsidRDefault="00615782">
      <w:r>
        <w:t>0</w:t>
      </w:r>
    </w:p>
    <w:p w:rsidR="00486C7E" w:rsidRDefault="008F6480">
      <w:r>
        <w:t>2</w:t>
      </w:r>
    </w:p>
    <w:p w:rsidR="00615782" w:rsidRDefault="00615782">
      <w:r>
        <w:t>1</w:t>
      </w:r>
    </w:p>
    <w:p w:rsidR="00486C7E" w:rsidRDefault="008F6480">
      <w:r>
        <w:t>admin@gmail.com</w:t>
      </w:r>
    </w:p>
    <w:p w:rsidR="00486C7E" w:rsidRDefault="008F6480">
      <w:r>
        <w:t>admin123</w:t>
      </w:r>
    </w:p>
    <w:p w:rsidR="00486C7E" w:rsidRDefault="008F6480">
      <w:r>
        <w:t>3</w:t>
      </w:r>
    </w:p>
    <w:p w:rsidR="00486C7E" w:rsidRDefault="008F6480">
      <w:r>
        <w:t>4</w:t>
      </w:r>
    </w:p>
    <w:p w:rsidR="00486C7E" w:rsidRDefault="008F6480">
      <w:r>
        <w:t>5</w:t>
      </w:r>
    </w:p>
    <w:p w:rsidR="00486C7E" w:rsidRDefault="008F6480">
      <w:r>
        <w:t>6</w:t>
      </w:r>
    </w:p>
    <w:p w:rsidR="00486C7E" w:rsidRDefault="008F6480">
      <w:r>
        <w:t>7</w:t>
      </w:r>
    </w:p>
    <w:p w:rsidR="00486C7E" w:rsidRDefault="008F6480">
      <w:r>
        <w:t>0</w:t>
      </w:r>
    </w:p>
    <w:p w:rsidR="00486C7E" w:rsidRDefault="00615782">
      <w:r>
        <w:t>0</w:t>
      </w:r>
    </w:p>
    <w:p w:rsidR="00615782" w:rsidRDefault="00615782">
      <w:r>
        <w:t>0</w:t>
      </w:r>
    </w:p>
    <w:sectPr w:rsidR="006157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86C7E"/>
    <w:rsid w:val="00615782"/>
    <w:rsid w:val="008F6480"/>
    <w:rsid w:val="00AA1D8D"/>
    <w:rsid w:val="00AA6FEF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2026-03-31T05:40:00Z</dcterms:modified>
  <cp:category/>
</cp:coreProperties>
</file>